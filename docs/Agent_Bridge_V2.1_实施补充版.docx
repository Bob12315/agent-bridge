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Microsoft YaHei" w:hAnsi="Microsoft YaHei" w:eastAsia="Microsoft YaHei"/>
          <w:b/>
          <w:color w:val="1F4E79"/>
          <w:sz w:val="60"/>
        </w:rPr>
        <w:t>Agent Bridge V2</w:t>
      </w:r>
    </w:p>
    <w:p>
      <w:pPr>
        <w:jc w:val="center"/>
      </w:pPr>
      <w:r>
        <w:rPr>
          <w:b/>
          <w:color w:val="44546A"/>
          <w:sz w:val="40"/>
        </w:rPr>
        <w:t>产品与技术策划书</w:t>
      </w:r>
    </w:p>
    <w:p>
      <w:r>
        <w:br/>
      </w:r>
    </w:p>
    <w:p>
      <w:pPr>
        <w:jc w:val="center"/>
      </w:pPr>
      <w:r>
        <w:rPr>
          <w:i/>
          <w:sz w:val="24"/>
        </w:rPr>
        <w:t>ChatGPT 负责想，Agent Bridge 负责管，DeepSeek 负责做，Codex 负责查，Git 负责保存结果。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文档版本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V2.0 Planning Draft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日期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2026-08-19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目标平台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Windows 优先，兼容 Ubuntu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核心工作流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ChatGPT Web → Agent Bridge → DeepSeek Harness / Codex → Git Worktree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文档用途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作为 V2 架构设计、开发拆分、实施与验收基线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执行摘要</w:t>
      </w:r>
    </w:p>
    <w:p>
      <w:r>
        <w:t>Agent Bridge V2 的定位是一个面向多 Agent 软件开发工作流的本地控制平面。系统不试图成为新的 AI 聊天客户端，也不把 DeepSeek、Codex 等 Agent 的能力重新实现一遍，而是统一管理项目、任务、工作区、外部 Agent Session、权限、消息路由、Git 生命周期以及运行状态。</w:t>
      </w:r>
    </w:p>
    <w:p>
      <w:r>
        <w:t>V2 的首要目标是解决当前版本中「每次调用 Agent 都容易形成新会话」「外部会话与项目分组脱节」「Bridge 重启后会话关系不稳定」「Dashboard 缺少 Project/Task 视角」等结构性问题。</w:t>
      </w:r>
    </w:p>
    <w:p>
      <w:pPr>
        <w:pStyle w:val="CodeBlock"/>
      </w:pPr>
      <w:r>
        <w:t>用户</w:t>
        <w:br/>
      </w:r>
      <w:r>
        <w:t xml:space="preserve">  ↓</w:t>
        <w:br/>
      </w:r>
      <w:r>
        <w:t>ChatGPT Web</w:t>
        <w:br/>
      </w:r>
      <w:r>
        <w:t xml:space="preserve">  ↓  MCP / HTTPS</w:t>
        <w:br/>
      </w:r>
      <w:r>
        <w:t>Agent Bridge</w:t>
        <w:br/>
      </w:r>
      <w:r>
        <w:t xml:space="preserve">  ├─ Project / Task / Session</w:t>
        <w:br/>
      </w:r>
      <w:r>
        <w:t xml:space="preserve">  ├─ Worktree / Git / Permission</w:t>
        <w:br/>
      </w:r>
      <w:r>
        <w:t xml:space="preserve">  ├─ Router / Request / Event</w:t>
        <w:br/>
      </w:r>
      <w:r>
        <w:t xml:space="preserve">  └─ Dashboard</w:t>
        <w:br/>
      </w:r>
      <w:r>
        <w:t xml:space="preserve">      ├───────────────┐</w:t>
        <w:br/>
      </w:r>
      <w:r>
        <w:t xml:space="preserve">      ↓               ↓</w:t>
        <w:br/>
      </w:r>
      <w:r>
        <w:t>DeepSeek Harness     Codex</w:t>
        <w:br/>
      </w:r>
      <w:r>
        <w:t xml:space="preserve">      ↓               ↓</w:t>
        <w:br/>
      </w:r>
      <w:r>
        <w:t xml:space="preserve">   开发执行          只读审核</w:t>
        <w:br/>
      </w:r>
      <w:r>
        <w:t xml:space="preserve">      └───────┬───────┘</w:t>
        <w:br/>
      </w:r>
      <w:r>
        <w:t xml:space="preserve">              ↓</w:t>
        <w:br/>
      </w:r>
      <w:r>
        <w:t xml:space="preserve">        Git Session Worktree</w:t>
      </w:r>
    </w:p>
    <w:p>
      <w:pPr>
        <w:pStyle w:val="Heading1"/>
        <w:keepNext/>
      </w:pPr>
      <w:r>
        <w:t>2. 项目定位</w:t>
      </w:r>
    </w:p>
    <w:p>
      <w:r>
        <w:t>Agent Bridge V2 是本地多 Agent 开发控制平面，而不是自主 Orchestrator。ChatGPT 始终承担方案设计、任务拆解、决策与调度；Agent Bridge 仅负责管理和转发；DeepSeek 执行开发；Codex 负责审核。</w:t>
      </w:r>
    </w:p>
    <w:p>
      <w:r>
        <w:t>Bridge 的核心价值是把不同 Agent 统一到同一个 Project / Task / Git 生命周期中，同时保留各自原生会话与工具能力。</w:t>
      </w:r>
    </w:p>
    <w:p>
      <w:pPr>
        <w:pStyle w:val="Heading1"/>
        <w:keepNext/>
      </w:pPr>
      <w:r>
        <w:t>3. V2 核心目标</w:t>
      </w:r>
    </w:p>
    <w:p>
      <w:r>
        <w:t>建立 Project → Task → Agent Session → Request 四层模型。</w:t>
      </w:r>
    </w:p>
    <w:p>
      <w:r>
        <w:t>在同一个 Task 内持续复用 DeepSeek 与 Codex Session，并将 external_session_id 持久化。</w:t>
      </w:r>
    </w:p>
    <w:p>
      <w:r>
        <w:t>把 DeepSeek 集成从 CLI automation 逐步迁移为 DeepSeek Harness 原生插件。</w:t>
      </w:r>
    </w:p>
    <w:p>
      <w:r>
        <w:t>升级 Dashboard 为项目工作台，突出任务进度、Agent 状态、Git 状态、恢复能力和审计事件。</w:t>
      </w:r>
    </w:p>
    <w:p>
      <w:pPr>
        <w:pStyle w:val="Heading1"/>
        <w:keepNext/>
      </w:pPr>
      <w:r>
        <w:t>4. 当前问题与根因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814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43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当前表现</w:t>
            </w:r>
          </w:p>
        </w:tc>
        <w:tc>
          <w:tcPr>
            <w:tcW w:type="dxa" w:w="255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根因</w:t>
            </w:r>
          </w:p>
        </w:tc>
        <w:tc>
          <w:tcPr>
            <w:tcW w:type="dxa" w:w="255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V2 方向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Agent 会话重复创建</w:t>
            </w:r>
          </w:p>
        </w:tc>
        <w:tc>
          <w:tcPr>
            <w:tcW w:type="dxa" w:w="243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DeepSeek/Codex 多轮调用上下文不连续，Token 重复消耗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外部 Session ID 未形成可靠持久映射；Codex 当前采用 ephemeral review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 内复用同一外部 Session；持久化映射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 会话未正确归类</w:t>
            </w:r>
          </w:p>
        </w:tc>
        <w:tc>
          <w:tcPr>
            <w:tcW w:type="dxa" w:w="243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会话落在未分组或临时 workspace 下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逻辑项目与实际 Worktree 路径被混同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明确 logical_project 与 execution_workspace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 不是一等实体</w:t>
            </w:r>
          </w:p>
        </w:tc>
        <w:tc>
          <w:tcPr>
            <w:tcW w:type="dxa" w:w="243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Session 只保存 project_name 字符串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缺少 Project 生命周期与发现接口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新增 projects 表与 Project Manager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Dashboard 偏 Session/Event 查看器</w:t>
            </w:r>
          </w:p>
        </w:tc>
        <w:tc>
          <w:tcPr>
            <w:tcW w:type="dxa" w:w="243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难以快速理解项目、任务、轮次、Git 状态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信息架构以底层 Session 为中心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改为 Projects / Tasks / Workflow / Git / Agents / Activity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重启恢复不完整</w:t>
            </w:r>
          </w:p>
        </w:tc>
        <w:tc>
          <w:tcPr>
            <w:tcW w:type="dxa" w:w="243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 重启后外部会话关联可能丢失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依赖进程内 dict/cache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SQLite 作为会话映射 source of truth</w:t>
            </w:r>
          </w:p>
        </w:tc>
      </w:tr>
    </w:tbl>
    <w:p>
      <w:pPr>
        <w:pStyle w:val="Heading1"/>
        <w:keepNext/>
      </w:pPr>
      <w:r>
        <w:t>5. 设计原则</w:t>
      </w:r>
    </w:p>
    <w:p>
      <w:pPr>
        <w:pStyle w:val="Heading2"/>
        <w:keepNext/>
      </w:pPr>
      <w:r>
        <w:t>5.1 ChatGPT 保持总指挥</w:t>
      </w:r>
    </w:p>
    <w:p>
      <w:r>
        <w:t>Bridge 不自动执行 DeepSeek → Codex → DeepSeek 闭环。所有跨 Agent 的下一跳由 ChatGPT 明确决定。</w:t>
      </w:r>
    </w:p>
    <w:p>
      <w:pPr>
        <w:pStyle w:val="Heading2"/>
        <w:keepNext/>
      </w:pPr>
      <w:r>
        <w:t>5.2 一次 Router 调用只到一个 Agent</w:t>
      </w:r>
    </w:p>
    <w:p>
      <w:r>
        <w:t>Router 保持一跳语义，避免 Bridge 演化为难以控制的自主编排器。</w:t>
      </w:r>
    </w:p>
    <w:p>
      <w:pPr>
        <w:pStyle w:val="Heading2"/>
        <w:keepNext/>
      </w:pPr>
      <w:r>
        <w:t>5.3 Worktree 隔离不可破坏</w:t>
      </w:r>
    </w:p>
    <w:p>
      <w:r>
        <w:t>Agent 不直接在用户主工作区执行。DeepSeek 写独立 Worktree；Codex 只读审核；ChatGPT 通过 bridge_inspect 只读。</w:t>
      </w:r>
    </w:p>
    <w:p>
      <w:pPr>
        <w:pStyle w:val="Heading2"/>
        <w:keepNext/>
      </w:pPr>
      <w:r>
        <w:t>5.4 Agent 自己管理自己的上下文</w:t>
      </w:r>
    </w:p>
    <w:p>
      <w:r>
        <w:t>DeepSeek Harness 管 Session、history、resume、compaction、tools、UI；Bridge 仅保存外部 Session 映射。</w:t>
      </w:r>
    </w:p>
    <w:p>
      <w:pPr>
        <w:pStyle w:val="Heading2"/>
        <w:keepNext/>
      </w:pPr>
      <w:r>
        <w:t>5.5 数据库是持久状态源</w:t>
      </w:r>
    </w:p>
    <w:p>
      <w:r>
        <w:t>Agent Session 关系、Project、Task、状态、事件必须可在重启后恢复，不能只存在 Python 内存。</w:t>
      </w:r>
    </w:p>
    <w:p>
      <w:pPr>
        <w:pStyle w:val="Heading2"/>
        <w:keepNext/>
      </w:pPr>
      <w:r>
        <w:t>5.6 UI 是控制台而不是第三个聊天软件</w:t>
      </w:r>
    </w:p>
    <w:p>
      <w:r>
        <w:t>Dashboard 聚焦看、管、定位、恢复、取消、应用，不复制 DeepSeek Harness 或 IDE。</w:t>
      </w:r>
    </w:p>
    <w:p>
      <w:pPr>
        <w:pStyle w:val="Heading1"/>
        <w:keepNext/>
      </w:pPr>
      <w:r>
        <w:t>6. 核心领域模型</w:t>
      </w:r>
    </w:p>
    <w:p>
      <w:pPr>
        <w:pStyle w:val="Heading2"/>
        <w:keepNext/>
      </w:pPr>
      <w:r>
        <w:t>6.1 Project</w:t>
      </w:r>
    </w:p>
    <w:p>
      <w:r>
        <w:t>Project 代表长期存在的软件项目，是 V2 新增的一等实体。它与真实 Git 仓库一一关联，并承载多个 Task。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5102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id / project_id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稳定项目标识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name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用户可读名称，如 uav_system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repo_path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真实仓库路径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default_branch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默认基线分支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created_at / updated_at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生命周期信息</w:t>
            </w:r>
          </w:p>
        </w:tc>
      </w:tr>
    </w:tbl>
    <w:p>
      <w:pPr>
        <w:pStyle w:val="Heading2"/>
        <w:keepNext/>
      </w:pPr>
      <w:r>
        <w:t>6.2 Task / Work Session</w:t>
      </w:r>
    </w:p>
    <w:p>
      <w:r>
        <w:t>Task 表示一项具体开发目标，对应一个 Bridge Session、一个隔离 Worktree 和一条任务分支。Task 生命周期短于 Project。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5102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task_name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例如 ROS2 Integration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bridge_session_id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ses_xxx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workspace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runtime/workspaces/ses_xxx/repo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base/current branch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任务基线与任务分支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status</w:t>
            </w:r>
          </w:p>
        </w:tc>
        <w:tc>
          <w:tcPr>
            <w:tcW w:type="dxa" w:w="51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active / completed / archived / error</w:t>
            </w:r>
          </w:p>
        </w:tc>
      </w:tr>
    </w:tbl>
    <w:p>
      <w:pPr>
        <w:pStyle w:val="Heading2"/>
        <w:keepNext/>
      </w:pPr>
      <w:r>
        <w:t>6.3 Agent Session</w:t>
      </w:r>
    </w:p>
    <w:p>
      <w:r>
        <w:t>每个 Task 持有各 Agent 的外部会话映射。第一阶段固定为 DeepSeek 与 Codex。</w:t>
      </w:r>
    </w:p>
    <w:p>
      <w:pPr>
        <w:pStyle w:val="CodeBlock"/>
      </w:pPr>
      <w:r>
        <w:t>Task: ROS2 Integration</w:t>
        <w:br/>
      </w:r>
      <w:r>
        <w:t>├─ DeepSeek  → backend=dsh, external_session_id=ds_123</w:t>
        <w:br/>
      </w:r>
      <w:r>
        <w:t>└─ Codex     → backend=codex, external_session_id=cx_456</w:t>
      </w:r>
    </w:p>
    <w:p>
      <w:pPr>
        <w:pStyle w:val="Heading2"/>
        <w:keepNext/>
      </w:pPr>
      <w:r>
        <w:t>6.4 Request</w:t>
      </w:r>
    </w:p>
    <w:p>
      <w:r>
        <w:t>Request 只代表一次 ChatGPT → Agent 调用，不等于新 Session。Task 内可以产生任意多个 Request，但继续使用同一 Agent Session。</w:t>
      </w:r>
    </w:p>
    <w:p>
      <w:pPr>
        <w:pStyle w:val="CodeBlock"/>
      </w:pPr>
      <w:r>
        <w:t>Project</w:t>
        <w:br/>
      </w:r>
      <w:r>
        <w:t>└─ Task</w:t>
        <w:br/>
      </w:r>
      <w:r>
        <w:t xml:space="preserve">   ├─ Request #1  ChatGPT → DeepSeek</w:t>
        <w:br/>
      </w:r>
      <w:r>
        <w:t xml:space="preserve">   ├─ Request #2  ChatGPT → Codex</w:t>
        <w:br/>
      </w:r>
      <w:r>
        <w:t xml:space="preserve">   ├─ Request #3  ChatGPT → DeepSeek</w:t>
        <w:br/>
      </w:r>
      <w:r>
        <w:t xml:space="preserve">   └─ Request #4  ChatGPT → Codex</w:t>
      </w:r>
    </w:p>
    <w:p>
      <w:pPr>
        <w:pStyle w:val="Heading1"/>
        <w:keepNext/>
      </w:pPr>
      <w:r>
        <w:t>7. 生命周期设计</w:t>
      </w:r>
    </w:p>
    <w:p>
      <w:pPr>
        <w:pStyle w:val="CodeBlock"/>
      </w:pPr>
      <w:r>
        <w:t>Project（长期）</w:t>
        <w:br/>
      </w:r>
      <w:r>
        <w:t xml:space="preserve">  ↓</w:t>
        <w:br/>
      </w:r>
      <w:r>
        <w:t>Task / Work Session（一个具体目标）</w:t>
        <w:br/>
      </w:r>
      <w:r>
        <w:t xml:space="preserve">  ├─ Git Worktree</w:t>
        <w:br/>
      </w:r>
      <w:r>
        <w:t xml:space="preserve">  ├─ DeepSeek Session（Task 内持续）</w:t>
        <w:br/>
      </w:r>
      <w:r>
        <w:t xml:space="preserve">  ├─ Codex Session（Task 内持续）</w:t>
        <w:br/>
      </w:r>
      <w:r>
        <w:t xml:space="preserve">  └─ Requests（每一次调用）</w:t>
      </w:r>
    </w:p>
    <w:p>
      <w:pPr>
        <w:ind w:left="369" w:hanging="255"/>
      </w:pPr>
      <w:r>
        <w:t>1.  创建 Project：登记真实 Git 仓库和默认分支。</w:t>
      </w:r>
    </w:p>
    <w:p>
      <w:pPr>
        <w:ind w:left="369" w:hanging="255"/>
      </w:pPr>
      <w:r>
        <w:t>2.  创建 Task：生成 Bridge Session、任务分支和独立 Worktree。</w:t>
      </w:r>
    </w:p>
    <w:p>
      <w:pPr>
        <w:ind w:left="369" w:hanging="255"/>
      </w:pPr>
      <w:r>
        <w:t>3.  首次调用 DeepSeek：懒创建 DSH Session，并把 external_session_id 写入数据库。</w:t>
      </w:r>
    </w:p>
    <w:p>
      <w:pPr>
        <w:ind w:left="369" w:hanging="255"/>
      </w:pPr>
      <w:r>
        <w:t>4.  后续调用 DeepSeek：读取数据库映射并恢复同一个 DSH Session。</w:t>
      </w:r>
    </w:p>
    <w:p>
      <w:pPr>
        <w:ind w:left="369" w:hanging="255"/>
      </w:pPr>
      <w:r>
        <w:t>5.  首次调用 Codex：创建持久 Review Thread；后续复审继续同一 Thread。</w:t>
      </w:r>
    </w:p>
    <w:p>
      <w:pPr>
        <w:ind w:left="369" w:hanging="255"/>
      </w:pPr>
      <w:r>
        <w:t>6.  ChatGPT 根据 DeepSeek/Codex 实际输出决定下一跳。</w:t>
      </w:r>
    </w:p>
    <w:p>
      <w:pPr>
        <w:ind w:left="369" w:hanging="255"/>
      </w:pPr>
      <w:r>
        <w:t>7.  Task 完成后由用户/ChatGPT 显式选择 Apply、Keep Branch、Archive 或 Discard。</w:t>
      </w:r>
    </w:p>
    <w:p>
      <w:pPr>
        <w:pStyle w:val="Heading1"/>
        <w:keepNext/>
      </w:pPr>
      <w:r>
        <w:t>8. DeepSeek Harness 集成方案</w:t>
      </w:r>
    </w:p>
    <w:p>
      <w:r>
        <w:t>V2 推荐采用“Agent Bridge Core + 薄 DSH 插件”的混合架构。Agent Bridge 保持独立程序，DeepSeek 侧新增 agent-bridge-dsh 插件。这样既利用 DeepSeek Harness 原生 Session、事件与 UI 能力，又避免让整个 Bridge 成为 Harness 的附属模块。</w:t>
      </w:r>
    </w:p>
    <w:p>
      <w:pPr>
        <w:pStyle w:val="CodeBlock"/>
      </w:pPr>
      <w:r>
        <w:t>Agent Bridge Core</w:t>
        <w:br/>
      </w:r>
      <w:r>
        <w:t xml:space="preserve">      │</w:t>
        <w:br/>
      </w:r>
      <w:r>
        <w:t xml:space="preserve">      │ local protocol / plugin API</w:t>
        <w:br/>
      </w:r>
      <w:r>
        <w:t xml:space="preserve">      ↓</w:t>
        <w:br/>
      </w:r>
      <w:r>
        <w:t>agent-bridge-dsh</w:t>
        <w:br/>
      </w:r>
      <w:r>
        <w:t xml:space="preserve">      ↓</w:t>
        <w:br/>
      </w:r>
      <w:r>
        <w:t>DeepSeek Harness</w:t>
        <w:br/>
      </w:r>
      <w:r>
        <w:t xml:space="preserve">      ↓</w:t>
        <w:br/>
      </w:r>
      <w:r>
        <w:t>DeepSeek Agent</w:t>
      </w:r>
    </w:p>
    <w:p>
      <w:pPr>
        <w:pStyle w:val="Heading2"/>
        <w:keepNext/>
      </w:pPr>
      <w:r>
        <w:t>8.1 插件职责</w:t>
      </w:r>
    </w:p>
    <w:p>
      <w:pPr>
        <w:pStyle w:val="ListBullet"/>
      </w:pPr>
      <w:r>
        <w:t>创建 / 恢复 DSH Session；</w:t>
      </w:r>
    </w:p>
    <w:p>
      <w:pPr>
        <w:pStyle w:val="ListBullet"/>
      </w:pPr>
      <w:r>
        <w:t>向指定 Session 投递消息；</w:t>
      </w:r>
    </w:p>
    <w:p>
      <w:pPr>
        <w:pStyle w:val="ListBullet"/>
      </w:pPr>
      <w:r>
        <w:t>返回执行状态、结果、错误和 Session ID；</w:t>
      </w:r>
    </w:p>
    <w:p>
      <w:pPr>
        <w:pStyle w:val="ListBullet"/>
      </w:pPr>
      <w:r>
        <w:t>取消当前 turn/request；</w:t>
      </w:r>
    </w:p>
    <w:p>
      <w:pPr>
        <w:pStyle w:val="ListBullet"/>
      </w:pPr>
      <w:r>
        <w:t>写入或暴露 Bridge 的 Project / Task metadata；</w:t>
      </w:r>
    </w:p>
    <w:p>
      <w:pPr>
        <w:pStyle w:val="ListBullet"/>
      </w:pPr>
      <w:r>
        <w:t>为 DSH Web UI 提供可识别的标题、项目归属或跳转信息。</w:t>
      </w:r>
    </w:p>
    <w:p>
      <w:pPr>
        <w:pStyle w:val="Heading2"/>
        <w:keepNext/>
      </w:pPr>
      <w:r>
        <w:t>8.2 推荐 Session Metadata</w:t>
      </w:r>
    </w:p>
    <w:p>
      <w:pPr>
        <w:pStyle w:val="CodeBlock"/>
      </w:pPr>
      <w:r>
        <w:t>bridge_project_id</w:t>
        <w:br/>
      </w:r>
      <w:r>
        <w:t>bridge_session_id</w:t>
        <w:br/>
      </w:r>
      <w:r>
        <w:t>project_name</w:t>
        <w:br/>
      </w:r>
      <w:r>
        <w:t>task_name</w:t>
        <w:br/>
      </w:r>
      <w:r>
        <w:t>execution_workspace</w:t>
        <w:br/>
      </w:r>
      <w:r>
        <w:t>logical_repo_path</w:t>
      </w:r>
    </w:p>
    <w:p>
      <w:pPr>
        <w:pStyle w:val="Heading2"/>
        <w:keepNext/>
      </w:pPr>
      <w:r>
        <w:t>8.3 逻辑项目与执行工作区分离</w:t>
      </w:r>
    </w:p>
    <w:p>
      <w:pPr>
        <w:pStyle w:val="CodeBlock"/>
      </w:pPr>
      <w:r>
        <w:t>Logical Project:</w:t>
        <w:br/>
      </w:r>
      <w:r>
        <w:t>C:\Users\level6\Desktop\uav_system</w:t>
        <w:br/>
      </w:r>
      <w:r>
        <w:br/>
      </w:r>
      <w:r>
        <w:t>Execution Workspace:</w:t>
        <w:br/>
      </w:r>
      <w:r>
        <w:t>...\agent-bridge\runtime\workspaces\ses_123\repo</w:t>
      </w:r>
    </w:p>
    <w:p>
      <w:r>
        <w:t>任何为了 DeepSeek UI 分组而直接把真实仓库作为 Agent 可写 workspace 的方案都应拒绝。UI 分组不能破坏 Git Worktree 隔离。</w:t>
      </w:r>
    </w:p>
    <w:p>
      <w:pPr>
        <w:pStyle w:val="Heading1"/>
        <w:keepNext/>
      </w:pPr>
      <w:r>
        <w:t>9. Codex 持久 Reviewer 设计</w:t>
      </w:r>
    </w:p>
    <w:p>
      <w:r>
        <w:t>Codex 在同一 Task 内应持续复用一个 Review Thread，保留对前一轮缺陷、修复目标和审查上下文的记忆；新 Task 再创建新的 Thread。</w:t>
      </w:r>
    </w:p>
    <w:p>
      <w:pPr>
        <w:pStyle w:val="CodeBlock"/>
      </w:pPr>
      <w:r>
        <w:t>Task</w:t>
        <w:br/>
      </w:r>
      <w:r>
        <w:t>└─ Codex Thread CX_001</w:t>
        <w:br/>
      </w:r>
      <w:r>
        <w:t xml:space="preserve">   ├─ Review #1 → CHANGES_REQUIRED</w:t>
        <w:br/>
      </w:r>
      <w:r>
        <w:t xml:space="preserve">   ├─ Review #2 → CHANGES_REQUIRED</w:t>
        <w:br/>
      </w:r>
      <w:r>
        <w:t xml:space="preserve">   └─ Review #3 → PASS</w:t>
      </w:r>
    </w:p>
    <w:p>
      <w:r>
        <w:t>安全要求保持不变：Codex 运行在 read-only sandbox；Bridge 在审核前后比较 Git 状态，发现写入立即返回 READ_ONLY_VIOLATION。</w:t>
      </w:r>
    </w:p>
    <w:p>
      <w:pPr>
        <w:pStyle w:val="Heading1"/>
        <w:keepNext/>
      </w:pPr>
      <w:r>
        <w:t>10. Agent Bridge Core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主要职责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 增删查、仓库路径、默认分支、长期状态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 / Session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 生命周期、Session、Worktree、恢复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Workspace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Git Worktree 创建、检查、清理、恢复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Agent Session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 Session 与 External Agent Session 映射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Router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单次 Message → 单个 Agent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Permission Policy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inspect / develop / review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Request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queued / running / completed / failed / cancelled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Git Manager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status / diff / log / apply / discard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Dashboard Backend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Project/Task/Agent/Git/Event 的只读聚合与显式操作</w:t>
            </w:r>
          </w:p>
        </w:tc>
      </w:tr>
    </w:tbl>
    <w:p>
      <w:pPr>
        <w:pStyle w:val="Heading1"/>
        <w:keepNext/>
      </w:pPr>
      <w:r>
        <w:t>11. Dashboard V2 产品设计</w:t>
      </w:r>
    </w:p>
    <w:p>
      <w:r>
        <w:t>Dashboard 的定位是“项目工作台 + Agent 状态仪表盘 + Git 任务管理器”。它不是新的聊天客户端。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┌──────────────────────────────────────────────────────────────┐</w:t>
        <w:br/>
      </w:r>
      <w:r>
        <w:t>│ Agent Bridge        MCP ●   DeepSeek ●   Codex ●   Git ●   │</w:t>
        <w:br/>
      </w:r>
      <w:r>
        <w:t>├──────────────┬────────────────────────────┬──────────────────┤</w:t>
        <w:br/>
      </w:r>
      <w:r>
        <w:t>│ Projects     │ Workflow                   │ Details          │</w:t>
        <w:br/>
      </w:r>
      <w:r>
        <w:t>│              │                            │                  │</w:t>
        <w:br/>
      </w:r>
      <w:r>
        <w:t>│ agent-bridge │ ChatGPT → DeepSeek         │ Task / Agent     │</w:t>
        <w:br/>
      </w:r>
      <w:r>
        <w:t>│ ├ Session V2 │ DeepSeek → ChatGPT         │ Session / Git    │</w:t>
        <w:br/>
      </w:r>
      <w:r>
        <w:t>│ └ Policy     │ ChatGPT → Codex            │ Status / Links   │</w:t>
        <w:br/>
      </w:r>
      <w:r>
        <w:t>│              │ Codex → ChatGPT            │                  │</w:t>
        <w:br/>
      </w:r>
      <w:r>
        <w:t>│ uav_system   │ ChatGPT → DeepSeek         │                  │</w:t>
        <w:br/>
      </w:r>
      <w:r>
        <w:t>├──────────────┴────────────────────────────┴──────────────────┤</w:t>
        <w:br/>
      </w:r>
      <w:r>
        <w:t>│ Current Activity: DeepSeek / Round 3                 Cancel │</w:t>
        <w:br/>
      </w:r>
      <w: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</w:pPr>
      <w:r>
        <w:t>11.1 主导航</w:t>
      </w:r>
    </w:p>
    <w:p>
      <w:pPr>
        <w:pStyle w:val="ListBullet"/>
      </w:pPr>
      <w:r>
        <w:t>Projects：日常主工作区；</w:t>
      </w:r>
    </w:p>
    <w:p>
      <w:pPr>
        <w:pStyle w:val="ListBullet"/>
      </w:pPr>
      <w:r>
        <w:t>Agents：DeepSeek Harness / Codex 后端健康状态与活动 Session；</w:t>
      </w:r>
    </w:p>
    <w:p>
      <w:pPr>
        <w:pStyle w:val="ListBullet"/>
      </w:pPr>
      <w:r>
        <w:t>Activity：所有正在运行的 Request；</w:t>
      </w:r>
    </w:p>
    <w:p>
      <w:pPr>
        <w:pStyle w:val="ListBullet"/>
      </w:pPr>
      <w:r>
        <w:t>Settings：运行目录、DSH、Codex、Git 等高频设置。</w:t>
      </w:r>
    </w:p>
    <w:p>
      <w:pPr>
        <w:pStyle w:val="Heading2"/>
        <w:keepNext/>
      </w:pPr>
      <w:r>
        <w:t>11.2 Project / Task 树</w:t>
      </w:r>
    </w:p>
    <w:p>
      <w:pPr>
        <w:pStyle w:val="CodeBlock"/>
      </w:pPr>
      <w:r>
        <w:t>▼ agent-bridge</w:t>
        <w:br/>
      </w:r>
      <w:r>
        <w:t xml:space="preserve">   ● Persistent Agent Sessions</w:t>
        <w:br/>
      </w:r>
      <w:r>
        <w:t xml:space="preserve">   ✓ Capability Policy</w:t>
        <w:br/>
      </w:r>
      <w:r>
        <w:t xml:space="preserve">   ✓ Windows Validation</w:t>
        <w:br/>
      </w:r>
      <w:r>
        <w:br/>
      </w:r>
      <w:r>
        <w:t>▼ uav_system</w:t>
        <w:br/>
      </w:r>
      <w:r>
        <w:t xml:space="preserve">   ● ROS2 Integration</w:t>
        <w:br/>
      </w:r>
      <w:r>
        <w:t xml:space="preserve">   ✓ Drop V2</w:t>
        <w:br/>
      </w:r>
      <w:r>
        <w:t xml:space="preserve">   ✓ Recon V2</w:t>
      </w:r>
    </w:p>
    <w:p>
      <w:pPr>
        <w:pStyle w:val="Heading2"/>
        <w:keepNext/>
      </w:pPr>
      <w:r>
        <w:t>11.3 Task 页面</w:t>
      </w:r>
    </w:p>
    <w:p>
      <w:pPr>
        <w:pStyle w:val="ListBullet"/>
      </w:pPr>
      <w:r>
        <w:t>顶部：Task 状态、Project、Session ID、Branch、Base、Workspace；</w:t>
      </w:r>
    </w:p>
    <w:p>
      <w:pPr>
        <w:pStyle w:val="ListBullet"/>
      </w:pPr>
      <w:r>
        <w:t>中间：Workflow Timeline，按时间展示 ChatGPT → DeepSeek / Codex 与 Agent 返回；</w:t>
      </w:r>
    </w:p>
    <w:p>
      <w:pPr>
        <w:pStyle w:val="ListBullet"/>
      </w:pPr>
      <w:r>
        <w:t>右侧：当前 Agent、外部 Session ID、Git 摘要、健康状态、Open DSH 等操作；</w:t>
      </w:r>
    </w:p>
    <w:p>
      <w:pPr>
        <w:pStyle w:val="ListBullet"/>
      </w:pPr>
      <w:r>
        <w:t>Tab：Workflow / Git / Files / Events。</w:t>
      </w:r>
    </w:p>
    <w:p>
      <w:pPr>
        <w:pStyle w:val="Heading2"/>
        <w:keepNext/>
      </w:pPr>
      <w:r>
        <w:t>11.4 Workflow Timeline</w:t>
      </w:r>
    </w:p>
    <w:p>
      <w:pPr>
        <w:pStyle w:val="CodeBlock"/>
      </w:pPr>
      <w:r>
        <w:t>15:01  ChatGPT → DeepSeek</w:t>
        <w:br/>
      </w:r>
      <w:r>
        <w:t xml:space="preserve">       Implement persistent agent sessions</w:t>
        <w:br/>
      </w:r>
      <w:r>
        <w:t>15:08  DeepSeek  COMPLETED  4 files changed</w:t>
        <w:br/>
      </w:r>
      <w:r>
        <w:t>15:11  ChatGPT → Codex</w:t>
        <w:br/>
      </w:r>
      <w:r>
        <w:t>15:15  Codex  CHANGES_REQUIRED  3 blocking issues</w:t>
        <w:br/>
      </w:r>
      <w:r>
        <w:t>15:18  ChatGPT → DeepSeek</w:t>
        <w:br/>
      </w:r>
      <w:r>
        <w:t>15:25  DeepSeek  RUNNING</w:t>
      </w:r>
    </w:p>
    <w:p>
      <w:pPr>
        <w:pStyle w:val="Heading2"/>
        <w:keepNext/>
      </w:pPr>
      <w:r>
        <w:t>11.5 Git 页面</w:t>
      </w:r>
    </w:p>
    <w:p>
      <w:pPr>
        <w:pStyle w:val="ListBullet"/>
      </w:pPr>
      <w:r>
        <w:t>展示 base / task branch / modified files / commits / diff 统计；</w:t>
      </w:r>
    </w:p>
    <w:p>
      <w:pPr>
        <w:pStyle w:val="ListBullet"/>
      </w:pPr>
      <w:r>
        <w:t>支持 View Diff；</w:t>
      </w:r>
    </w:p>
    <w:p>
      <w:pPr>
        <w:pStyle w:val="ListBullet"/>
      </w:pPr>
      <w:r>
        <w:t>Apply to Main、Discard Task 等高风险操作必须显式触发；</w:t>
      </w:r>
    </w:p>
    <w:p>
      <w:pPr>
        <w:pStyle w:val="ListBullet"/>
      </w:pPr>
      <w:r>
        <w:t>Codex PASS 不得自动等价为 merge 或 completed。</w:t>
      </w:r>
    </w:p>
    <w:p>
      <w:pPr>
        <w:pStyle w:val="Heading2"/>
        <w:keepNext/>
      </w:pPr>
      <w:r>
        <w:t>11.6 Files 与 Events</w:t>
      </w:r>
    </w:p>
    <w:p>
      <w:pPr>
        <w:pStyle w:val="ListBullet"/>
      </w:pPr>
      <w:r>
        <w:t>Files 仅做轻量只读浏览，不做完整 IDE。</w:t>
      </w:r>
    </w:p>
    <w:p>
      <w:pPr>
        <w:pStyle w:val="ListBullet"/>
      </w:pPr>
      <w:r>
        <w:t>Events 用于定位 MESSAGE_ROUTED、AGENT_SESSION_RESUMED、REQUEST_RUNNING、READ_ONLY_VIOLATION、SESSION_RESUME_FAILED 等运行事件。</w:t>
      </w:r>
    </w:p>
    <w:p>
      <w:pPr>
        <w:pStyle w:val="Heading1"/>
        <w:keepNext/>
      </w:pPr>
      <w:r>
        <w:t>12. MCP V2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领域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建议接口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bridge_list_projects / bridge_get_project / bridge_add_project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bridge_create_task / bridge_list_tasks / bridge_get_task / bridge_open_task / bridge_close_task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Communication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bridge_send / bridge_wait / bridge_status / bridge_cancel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Inspect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bridge_inspect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Git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bridge_git_status / bridge_git_diff</w:t>
            </w:r>
          </w:p>
        </w:tc>
      </w:tr>
    </w:tbl>
    <w:p>
      <w:r>
        <w:t>接口应优先支持“通过 Project + Task 发现并恢复已有工作”，避免要求 ChatGPT 永久记住 opaque ses_xxx ID。</w:t>
      </w:r>
    </w:p>
    <w:p>
      <w:pPr>
        <w:pStyle w:val="Heading1"/>
        <w:keepNext/>
      </w:pPr>
      <w:r>
        <w:t>13. 数据库设计建议</w:t>
      </w:r>
    </w:p>
    <w:p>
      <w:pPr>
        <w:pStyle w:val="Heading2"/>
        <w:keepNext/>
      </w:pPr>
      <w:r>
        <w:t>13.1 projects</w:t>
      </w:r>
    </w:p>
    <w:p>
      <w:pPr>
        <w:pStyle w:val="CodeBlock"/>
      </w:pPr>
      <w:r>
        <w:t>id</w:t>
        <w:br/>
      </w:r>
      <w:r>
        <w:t>name</w:t>
        <w:br/>
      </w:r>
      <w:r>
        <w:t>repo_path</w:t>
        <w:br/>
      </w:r>
      <w:r>
        <w:t>default_branch</w:t>
        <w:br/>
      </w:r>
      <w:r>
        <w:t>created_at</w:t>
        <w:br/>
      </w:r>
      <w:r>
        <w:t>updated_at</w:t>
      </w:r>
    </w:p>
    <w:p>
      <w:pPr>
        <w:pStyle w:val="Heading2"/>
        <w:keepNext/>
      </w:pPr>
      <w:r>
        <w:t>13.2 sessions / tasks</w:t>
      </w:r>
    </w:p>
    <w:p>
      <w:pPr>
        <w:pStyle w:val="CodeBlock"/>
      </w:pPr>
      <w:r>
        <w:t>id</w:t>
        <w:br/>
      </w:r>
      <w:r>
        <w:t>project_id</w:t>
        <w:br/>
      </w:r>
      <w:r>
        <w:t>task_name</w:t>
        <w:br/>
      </w:r>
      <w:r>
        <w:t>workspace</w:t>
        <w:br/>
      </w:r>
      <w:r>
        <w:t>base_branch</w:t>
        <w:br/>
      </w:r>
      <w:r>
        <w:t>current_branch</w:t>
        <w:br/>
      </w:r>
      <w:r>
        <w:t>base_commit</w:t>
        <w:br/>
      </w:r>
      <w:r>
        <w:t>access_mode</w:t>
        <w:br/>
      </w:r>
      <w:r>
        <w:t>status</w:t>
        <w:br/>
      </w:r>
      <w:r>
        <w:t>created_at</w:t>
        <w:br/>
      </w:r>
      <w:r>
        <w:t>updated_at</w:t>
      </w:r>
    </w:p>
    <w:p>
      <w:pPr>
        <w:pStyle w:val="Heading2"/>
        <w:keepNext/>
      </w:pPr>
      <w:r>
        <w:t>13.3 agent_sessions</w:t>
      </w:r>
    </w:p>
    <w:p>
      <w:pPr>
        <w:pStyle w:val="CodeBlock"/>
      </w:pPr>
      <w:r>
        <w:t>id</w:t>
        <w:br/>
      </w:r>
      <w:r>
        <w:t>bridge_session_id</w:t>
        <w:br/>
      </w:r>
      <w:r>
        <w:t>agent</w:t>
        <w:br/>
      </w:r>
      <w:r>
        <w:t>backend</w:t>
        <w:br/>
      </w:r>
      <w:r>
        <w:t>external_session_id</w:t>
        <w:br/>
      </w:r>
      <w:r>
        <w:t>status</w:t>
        <w:br/>
      </w:r>
      <w:r>
        <w:t>created_at</w:t>
        <w:br/>
      </w:r>
      <w:r>
        <w:t>updated_at</w:t>
      </w:r>
    </w:p>
    <w:p>
      <w:r>
        <w:t>messages、requests、events 等现有表继续保留。所有 external_session_id 必须持久化，Python dict 只能作为缓存，不能作为恢复依据。</w:t>
      </w:r>
    </w:p>
    <w:p>
      <w:pPr>
        <w:pStyle w:val="Heading1"/>
        <w:keepNext/>
      </w:pPr>
      <w:r>
        <w:t>14. 恢复与容错设计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Agent Bridge 重启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从 SQLite 恢复 Project / Task / Agent Session 映射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Windows 重启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重新校验 Worktree、DSH/Codex 外部 Session，标记 RESUMABLE 或 degraded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 Session 丢失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保留 Task 与 Worktree，允许显式创建 Replacement Session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 Thread 丢失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创建新的 Reviewer Thread，并记录 replacement 事件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Worktree 丢失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禁止静默重建覆盖；进入 error/recovery 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Agent resume 失败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记录 SESSION_RESUME_FAILED，不把新会话伪装成旧会话</w:t>
            </w:r>
          </w:p>
        </w:tc>
      </w:tr>
    </w:tbl>
    <w:p>
      <w:pPr>
        <w:pStyle w:val="Heading1"/>
        <w:keepNext/>
      </w:pPr>
      <w:r>
        <w:t>15. 开发阶段规划</w:t>
      </w:r>
    </w:p>
    <w:p>
      <w:pPr>
        <w:pStyle w:val="Heading2"/>
        <w:keepNext/>
      </w:pPr>
      <w:r>
        <w:t>Phase 1 — Project 模型</w:t>
      </w:r>
    </w:p>
    <w:p>
      <w:r>
        <w:t>新增 projects 表、Project Manager、Project API、Project Dashboard；Session 绑定 project_id。</w:t>
      </w:r>
    </w:p>
    <w:p>
      <w:pPr>
        <w:pStyle w:val="Heading2"/>
        <w:keepNext/>
      </w:pPr>
      <w:r>
        <w:t>Phase 2 — Task / Session 重构</w:t>
      </w:r>
    </w:p>
    <w:p>
      <w:r>
        <w:t>实现 task_name、Project → Tasks、Task 状态和恢复能力。</w:t>
      </w:r>
    </w:p>
    <w:p>
      <w:pPr>
        <w:pStyle w:val="Heading2"/>
        <w:keepNext/>
      </w:pPr>
      <w:r>
        <w:t>Phase 3 — Agent Session 持久化</w:t>
      </w:r>
    </w:p>
    <w:p>
      <w:r>
        <w:t>external_session_id 真正落库；Bridge 重启后 DeepSeek/Codex 继续原 Session。</w:t>
      </w:r>
    </w:p>
    <w:p>
      <w:pPr>
        <w:pStyle w:val="Heading2"/>
        <w:keepNext/>
      </w:pPr>
      <w:r>
        <w:t>Phase 4 — DeepSeek Harness Plugin</w:t>
      </w:r>
    </w:p>
    <w:p>
      <w:r>
        <w:t>开发 agent-bridge-dsh，逐步替换 deepseek_cli.py 的 CLI automation。</w:t>
      </w:r>
    </w:p>
    <w:p>
      <w:pPr>
        <w:pStyle w:val="Heading2"/>
        <w:keepNext/>
      </w:pPr>
      <w:r>
        <w:t>Phase 5 — Dashboard V2</w:t>
      </w:r>
    </w:p>
    <w:p>
      <w:r>
        <w:t>落地 Projects / Tasks / Workflow / Git / Files / Events / Agents / Activity / Settings。</w:t>
      </w:r>
    </w:p>
    <w:p>
      <w:pPr>
        <w:pStyle w:val="Heading2"/>
        <w:keepNext/>
      </w:pPr>
      <w:r>
        <w:t>Phase 6 — Git Task Lifecycle</w:t>
      </w:r>
    </w:p>
    <w:p>
      <w:r>
        <w:t>实现 Apply to Main / Keep Branch / Archive / Discard，全部显式触发。</w:t>
      </w:r>
    </w:p>
    <w:p>
      <w:pPr>
        <w:pStyle w:val="Heading2"/>
        <w:keepNext/>
      </w:pPr>
      <w:r>
        <w:t>Phase 7 — Recovery</w:t>
      </w:r>
    </w:p>
    <w:p>
      <w:r>
        <w:t>覆盖 Bridge / DSH / Codex / Windows 重启、外部 Session 丢失与 Worktree 异常。</w:t>
      </w:r>
    </w:p>
    <w:p>
      <w:pPr>
        <w:pStyle w:val="Heading1"/>
        <w:keepNext/>
      </w:pPr>
      <w:r>
        <w:t>16.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测试类别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关键验证点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Persistence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首次 DeepSeek 调用生成 ID → 落库 → 重启 Bridge → 继续同一 Session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 Resume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Review #1 → 修复 → Review #2 使用同一 Thread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Project Isolation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不同 Project / Task 的 Agent Session 绝不串线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Worktree Isolation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 只能写 Task Worktree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 Read Only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任何 Codex 写入返回 READ_ONLY_VIOLATION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Recovery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模拟进程中断、Windows 重启、DSH/Codex 重启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Migration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旧数据库升级后默认安全迁移且不丢现有 Session/Request/Event</w:t>
            </w:r>
          </w:p>
        </w:tc>
      </w:tr>
    </w:tbl>
    <w:p>
      <w:pPr>
        <w:pStyle w:val="Heading1"/>
        <w:keepNext/>
      </w:pPr>
      <w:r>
        <w:t>17. UI 与系统验收标准</w:t>
      </w:r>
    </w:p>
    <w:p>
      <w:pPr>
        <w:ind w:left="369" w:hanging="255"/>
      </w:pPr>
      <w:r>
        <w:t>1.  启动 Dashboard 后能快速看到所有 Project、Active Task 和 Agent 健康状态。</w:t>
      </w:r>
    </w:p>
    <w:p>
      <w:pPr>
        <w:ind w:left="369" w:hanging="255"/>
      </w:pPr>
      <w:r>
        <w:t>2.  点击 Project 能看到其全部 Task，并区分 active / completed / archived / error。</w:t>
      </w:r>
    </w:p>
    <w:p>
      <w:pPr>
        <w:ind w:left="369" w:hanging="255"/>
      </w:pPr>
      <w:r>
        <w:t>3.  点击 Task 能看到当前第几轮、DeepSeek/Codex Session、Workflow Timeline 和 Git 状态。</w:t>
      </w:r>
    </w:p>
    <w:p>
      <w:pPr>
        <w:ind w:left="369" w:hanging="255"/>
      </w:pPr>
      <w:r>
        <w:t>4.  同一 Task 内多次调用 DeepSeek 始终恢复同一 DSH Session；Codex 同理。</w:t>
      </w:r>
    </w:p>
    <w:p>
      <w:pPr>
        <w:ind w:left="369" w:hanging="255"/>
      </w:pPr>
      <w:r>
        <w:t>5.  Agent Bridge / Windows 重启后仍能恢复 Task 与外部 Session 映射。</w:t>
      </w:r>
    </w:p>
    <w:p>
      <w:pPr>
        <w:ind w:left="369" w:hanging="255"/>
      </w:pPr>
      <w:r>
        <w:t>6.  DeepSeek 的逻辑项目归属与物理 Worktree 分离，不因 UI 分组破坏隔离。</w:t>
      </w:r>
    </w:p>
    <w:p>
      <w:pPr>
        <w:ind w:left="369" w:hanging="255"/>
      </w:pPr>
      <w:r>
        <w:t>7.  Codex 始终只读，任何写入可审计且会被 Bridge 拦截。</w:t>
      </w:r>
    </w:p>
    <w:p>
      <w:pPr>
        <w:ind w:left="369" w:hanging="255"/>
      </w:pPr>
      <w:r>
        <w:t>8.  所有合入主分支、丢弃任务等高风险 Git 操作必须显式触发。</w:t>
      </w:r>
    </w:p>
    <w:p>
      <w:pPr>
        <w:ind w:left="369" w:hanging="255"/>
      </w:pPr>
      <w:r>
        <w:t>9.  ChatGPT 始终掌握跨 Agent 任务推进权，Bridge 不自行形成闭环。</w:t>
      </w:r>
    </w:p>
    <w:p>
      <w:pPr>
        <w:pStyle w:val="Heading1"/>
        <w:keepNext/>
      </w:pPr>
      <w:r>
        <w:t>18. V2 第一版明确不做</w:t>
      </w:r>
    </w:p>
    <w:p>
      <w:pPr>
        <w:pStyle w:val="ListBullet"/>
      </w:pPr>
      <w:r>
        <w:t>完整聊天客户端；</w:t>
      </w:r>
    </w:p>
    <w:p>
      <w:pPr>
        <w:pStyle w:val="ListBullet"/>
      </w:pPr>
      <w:r>
        <w:t>完整 IDE / 代码编辑器；</w:t>
      </w:r>
    </w:p>
    <w:p>
      <w:pPr>
        <w:pStyle w:val="ListBullet"/>
      </w:pPr>
      <w:r>
        <w:t>Terminal；</w:t>
      </w:r>
    </w:p>
    <w:p>
      <w:pPr>
        <w:pStyle w:val="ListBullet"/>
      </w:pPr>
      <w:r>
        <w:t>复制 DeepSeek Harness 完整对话 UI；</w:t>
      </w:r>
    </w:p>
    <w:p>
      <w:pPr>
        <w:pStyle w:val="ListBullet"/>
      </w:pPr>
      <w:r>
        <w:t>复杂 DAG 工作流编辑器；</w:t>
      </w:r>
    </w:p>
    <w:p>
      <w:pPr>
        <w:pStyle w:val="ListBullet"/>
      </w:pPr>
      <w:r>
        <w:t>Agent 自动互相调用与自主规划；</w:t>
      </w:r>
    </w:p>
    <w:p>
      <w:pPr>
        <w:pStyle w:val="ListBullet"/>
      </w:pPr>
      <w:r>
        <w:t>自动 Merge；</w:t>
      </w:r>
    </w:p>
    <w:p>
      <w:pPr>
        <w:pStyle w:val="ListBullet"/>
      </w:pPr>
      <w:r>
        <w:t>云端账户/多租户系统。</w:t>
      </w:r>
    </w:p>
    <w:p>
      <w:pPr>
        <w:pStyle w:val="Heading1"/>
        <w:keepNext/>
      </w:pPr>
      <w:r>
        <w:t>19. 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建议技术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Agent Bridge Core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Python 3.11+ / FastAPI / asyncio / Pydantic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Persistence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SQLite（V2），保留未来替换数据库的抽象边界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MCP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现有 MCP Server 能力继续演进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Realtime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SSE / Event stream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Workspace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Git Worktree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 Harness + agent-bridge-dsh plugin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 CLI/可恢复 Thread + read-only sandbox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Dashboard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FastAPI Backend + 轻量 Web Frontend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Desktop 可选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后续可用 Tauri 封装现有 Web UI</w:t>
            </w:r>
          </w:p>
        </w:tc>
      </w:tr>
    </w:tbl>
    <w:p>
      <w:pPr>
        <w:pStyle w:val="Heading1"/>
        <w:keepNext/>
      </w:pPr>
      <w:r>
        <w:t>20. 风险与约束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2494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type="dxa" w:w="5669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应对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DeepSeek Harness 仍处于快速迭代阶段</w:t>
            </w:r>
          </w:p>
        </w:tc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插件 API 可能 breaking change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保持 agent-bridge-dsh 薄适配，不让 Core 依赖大量 DSH 内部实现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Codex resume 行为变化</w:t>
            </w:r>
          </w:p>
        </w:tc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Reviewer Thread 兼容性受影响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通过 Adapter 封装，并保存清晰的 replacement/error 事件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Worktree 与真实仓库状态漂移</w:t>
            </w:r>
          </w:p>
        </w:tc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Apply/Merge 产生冲突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Git 操作显式化；展示 base commit 和 diff；禁止静默覆盖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Session 长期上下文膨胀</w:t>
            </w:r>
          </w:p>
        </w:tc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Token 和上下文质量下降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Task 级 Session；未来加入 compaction/rollover 策略，不做 Project 级永久单会话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UI 功能膨胀</w:t>
            </w:r>
          </w:p>
        </w:tc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开发成本上升、职责模糊</w:t>
            </w:r>
          </w:p>
        </w:tc>
        <w:tc>
          <w:tcPr>
            <w:tcW w:type="dxa" w:w="56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严格坚持“控制台而非聊天/IDE”的产品边界</w:t>
            </w:r>
          </w:p>
        </w:tc>
      </w:tr>
    </w:tbl>
    <w:p>
      <w:pPr>
        <w:pStyle w:val="Heading1"/>
        <w:keepNext/>
      </w:pPr>
      <w:r>
        <w:t>21. V2 核心成功标准</w:t>
      </w:r>
    </w:p>
    <w:p>
      <w:pPr>
        <w:ind w:left="369" w:hanging="255"/>
      </w:pPr>
      <w:r>
        <w:t>1.  Project 成为长期一等实体；Project 下可以存在多个 Task。</w:t>
      </w:r>
    </w:p>
    <w:p>
      <w:pPr>
        <w:ind w:left="369" w:hanging="255"/>
      </w:pPr>
      <w:r>
        <w:t>2.  每个 Task 拥有独立 Git Worktree 与任务分支。</w:t>
      </w:r>
    </w:p>
    <w:p>
      <w:pPr>
        <w:ind w:left="369" w:hanging="255"/>
      </w:pPr>
      <w:r>
        <w:t>3.  同一 Task 内 DeepSeek Session 持续复用并可跨重启恢复。</w:t>
      </w:r>
    </w:p>
    <w:p>
      <w:pPr>
        <w:ind w:left="369" w:hanging="255"/>
      </w:pPr>
      <w:r>
        <w:t>4.  同一 Task 内 Codex Reviewer Thread 持续复用且保持只读。</w:t>
      </w:r>
    </w:p>
    <w:p>
      <w:pPr>
        <w:ind w:left="369" w:hanging="255"/>
      </w:pPr>
      <w:r>
        <w:t>5.  DeepSeek Harness 管自己的上下文，Agent Bridge 不重复实现 Session history。</w:t>
      </w:r>
    </w:p>
    <w:p>
      <w:pPr>
        <w:ind w:left="369" w:hanging="255"/>
      </w:pPr>
      <w:r>
        <w:t>6.  Dashboard 清晰展示 Project → Task → Agent → Git 的关系和当前进度。</w:t>
      </w:r>
    </w:p>
    <w:p>
      <w:pPr>
        <w:ind w:left="369" w:hanging="255"/>
      </w:pPr>
      <w:r>
        <w:t>7.  ChatGPT 始终负责规划、判断与跨 Agent 调度。</w:t>
      </w:r>
    </w:p>
    <w:p>
      <w:pPr>
        <w:ind w:left="369" w:hanging="255"/>
      </w:pPr>
      <w:r>
        <w:t>8.  系统继续 Windows 优先，同时保持向 Ubuntu 迁移能力。</w:t>
      </w:r>
    </w:p>
    <w:p>
      <w:pPr>
        <w:ind w:left="369" w:hanging="255"/>
      </w:pPr>
      <w:r>
        <w:t>9.  未来可以通过 Adapter 低成本加入 Claude Code、Gemini、OpenCode 等 Agent。</w:t>
      </w:r>
    </w:p>
    <w:p>
      <w:pPr>
        <w:pStyle w:val="Heading1"/>
        <w:keepNext/>
      </w:pPr>
      <w:r>
        <w:t>22. 最终目标架构</w:t>
      </w:r>
    </w:p>
    <w:p>
      <w:pPr>
        <w:pStyle w:val="CodeBlock"/>
      </w:pPr>
      <w:r>
        <w:t xml:space="preserve">                           用户</w:t>
        <w:br/>
      </w:r>
      <w:r>
        <w:t xml:space="preserve">                            │</w:t>
        <w:br/>
      </w:r>
      <w:r>
        <w:t xml:space="preserve">                            ↓</w:t>
        <w:br/>
      </w:r>
      <w:r>
        <w:t xml:space="preserve">                       ChatGPT Web</w:t>
        <w:br/>
      </w:r>
      <w:r>
        <w:t xml:space="preserve">                            │</w:t>
        <w:br/>
      </w:r>
      <w:r>
        <w:t xml:space="preserve">                        MCP / HTTPS</w:t>
        <w:br/>
      </w:r>
      <w:r>
        <w:t xml:space="preserve">                            │</w:t>
        <w:br/>
      </w:r>
      <w:r>
        <w:t xml:space="preserve">                            ↓</w:t>
        <w:br/>
      </w:r>
      <w:r>
        <w:t xml:space="preserve">                  ┌──────────────────┐</w:t>
        <w:br/>
      </w:r>
      <w:r>
        <w:t xml:space="preserve">                  │   Agent Bridge   │</w:t>
        <w:br/>
      </w:r>
      <w:r>
        <w:t xml:space="preserve">                  │                  │</w:t>
        <w:br/>
      </w:r>
      <w:r>
        <w:t xml:space="preserve">                  │ Project          │</w:t>
        <w:br/>
      </w:r>
      <w:r>
        <w:t xml:space="preserve">                  │ Task             │</w:t>
        <w:br/>
      </w:r>
      <w:r>
        <w:t xml:space="preserve">                  │ Session          │</w:t>
        <w:br/>
      </w:r>
      <w:r>
        <w:t xml:space="preserve">                  │ Workspace / Git  │</w:t>
        <w:br/>
      </w:r>
      <w:r>
        <w:t xml:space="preserve">                  │ Permission       │</w:t>
        <w:br/>
      </w:r>
      <w:r>
        <w:t xml:space="preserve">                  │ Router / Request │</w:t>
        <w:br/>
      </w:r>
      <w:r>
        <w:t xml:space="preserve">                  │ Dashboard        │</w:t>
        <w:br/>
      </w:r>
      <w:r>
        <w:t xml:space="preserve">                  └────────┬─────────┘</w:t>
        <w:br/>
      </w:r>
      <w:r>
        <w:t xml:space="preserve">                           │</w:t>
        <w:br/>
      </w:r>
      <w:r>
        <w:t xml:space="preserve">               ┌───────────┴───────────┐</w:t>
        <w:br/>
      </w:r>
      <w:r>
        <w:t xml:space="preserve">               │                       │</w:t>
        <w:br/>
      </w:r>
      <w:r>
        <w:t xml:space="preserve">               ↓                       ↓</w:t>
        <w:br/>
      </w:r>
      <w:r>
        <w:t xml:space="preserve">       DeepSeek Harness               Codex</w:t>
        <w:br/>
      </w:r>
      <w:r>
        <w:t xml:space="preserve">               │                       │</w:t>
        <w:br/>
      </w:r>
      <w:r>
        <w:t xml:space="preserve">     agent-bridge-dsh plugin       Reviewer Adapter</w:t>
        <w:br/>
      </w:r>
      <w:r>
        <w:t xml:space="preserve">               │                       │</w:t>
        <w:br/>
      </w:r>
      <w:r>
        <w:t xml:space="preserve">               └───────────┬───────────┘</w:t>
        <w:br/>
      </w:r>
      <w:r>
        <w:t xml:space="preserve">                           ↓</w:t>
        <w:br/>
      </w:r>
      <w:r>
        <w:t xml:space="preserve">                    Git Session Worktree</w:t>
        <w:br/>
      </w:r>
      <w:r>
        <w:t xml:space="preserve">                           │</w:t>
        <w:br/>
      </w:r>
      <w:r>
        <w:t xml:space="preserve">                           ↓</w:t>
        <w:br/>
      </w:r>
      <w:r>
        <w:t xml:space="preserve">                          Git</w:t>
      </w:r>
    </w:p>
    <w:p>
      <w:pPr>
        <w:jc w:val="center"/>
      </w:pPr>
      <w:r>
        <w:rPr>
          <w:b/>
          <w:color w:val="1F4E79"/>
          <w:sz w:val="24"/>
        </w:rPr>
        <w:t>Agent Bridge V2 的核心不是增加更多自动化，而是把现有工作流升级为具有长期 Project、持续 Agent Session、清晰 Git 生命周期与可恢复状态的稳定开发工作台。</w:t>
      </w:r>
    </w:p>
    <w:p>
      <w:pPr>
        <w:pStyle w:val="Heading1"/>
        <w:keepNext/>
      </w:pPr>
      <w:r>
        <w:t>23. V2.1 实施规范层</w:t>
      </w:r>
    </w:p>
    <w:p>
      <w:r>
        <w:t>本章是进入开发前必须通过评审的工程基线。任何实现不得绕过其中的状态、协议、权限、审计和恢复约束。</w:t>
      </w:r>
    </w:p>
    <w:p>
      <w:pPr>
        <w:pStyle w:val="Heading2"/>
        <w:keepNext/>
      </w:pPr>
      <w:r>
        <w:t>23.1 Lifecycle &amp; State Machine</w:t>
      </w:r>
    </w:p>
    <w:p>
      <w:r>
        <w:t>Task 的状态为 DRAFT、ACTIVE、COMPLETED、ARCHIVED、ERROR、RECOVERY。Request 的状态为 QUEUED、RUNNING、COMPLETED、FAILED、CANCELLED、TIMEOUT。AgentSession 的状态为 UNBOUND、CREATING、READY、RESUMING、DEGRADED、REPLACED。</w:t>
      </w:r>
    </w:p>
    <w:p>
      <w:r>
        <w:t>状态以数据库持久记录为准。每次迁移必须记录时间、原因和 request_id；同一 request_id 的重放必须安全。恢复只能继续已验证的既有实体；外部会话恢复失败时保留原映射并标记 DEGRADED，替代会话必须记录 REPLACED 事件，绝不伪装成原会话。</w:t>
      </w:r>
    </w:p>
    <w:p>
      <w:pPr>
        <w:pStyle w:val="Heading2"/>
        <w:keepNext/>
      </w:pPr>
      <w:r>
        <w:t>23.2 数据库完整性与并发规范</w:t>
      </w:r>
    </w:p>
    <w:p>
      <w:r>
        <w:t>agent_sessions 必须具备 UNIQUE(bridge_session_id, agent)、bridge_session_id 到 tasks 的外键、agent/status/external_session_id 索引。get_or_create 在 SQLite 事务内先读取、再插入 CREATING 占位；唯一冲突后重新读取，只有取得创建权的请求才能调用后端。</w:t>
      </w:r>
    </w:p>
    <w:p>
      <w:r>
        <w:t>requests 的 request_id 全局唯一；events 对 request_id 与 event_seq 唯一。请求、状态迁移与审计事件按同一逻辑事务提交。迁移必须保留历史 sessions、requests 与 events，不得通过删除历史记录完成升级。</w:t>
      </w:r>
    </w:p>
    <w:p>
      <w:pPr>
        <w:pStyle w:val="Heading2"/>
        <w:keepNext/>
      </w:pPr>
      <w:r>
        <w:t>23.3 MCP 协议规范</w:t>
      </w:r>
    </w:p>
    <w:p>
      <w:r>
        <w:t>所有 V2 MCP 调用使用统一 envelope：request_id、project_id、task_id、可选 session_id、timeout_ms、cancel_token、event_seq、retryable、error_code。调用方重试必须复用 request_id；服务端返回既有结果或进行中的状态，不得重复执行或创建会话。</w:t>
      </w:r>
    </w:p>
    <w:p>
      <w:r>
        <w:t>event_seq 在同一请求内单调递增；错误码至少区分 precondition_failed、conflict、backend_unavailable、read_only_violation。协议明确至少一次事件投递的去重规则、超时与取消的差异，以及后端不可用时的重试边界。Router 仍保持一次调用只路由到一个 Agent。</w:t>
      </w:r>
    </w:p>
    <w:p>
      <w:pPr>
        <w:pStyle w:val="Heading2"/>
        <w:keepNext/>
      </w:pPr>
      <w:r>
        <w:t>23.4 Git 操作事务规范</w:t>
      </w:r>
    </w:p>
    <w:p>
      <w:r>
        <w:t>Apply 与 Discard 是受控事务而非普通按钮。Preflight 必须校验 Task 状态、expected_base_commit、目标分支、主仓库和 Task worktree 的 dirty 状态；随后展示 diff、提交范围和风险，并要求 confirmation_id。base 漂移、dirty 或冲突时返回 precondition_failed 或 conflict，不得修改主工作区或隐式合并。</w:t>
      </w:r>
    </w:p>
    <w:p>
      <w:r>
        <w:t>Discard 先校验 Task 已停止运行，并展示将删除的 Worktree、分支和未合入改动。失败时保留现场与恢复指引，禁止静默强删。每个阶段均写入 audit event。</w:t>
      </w:r>
    </w:p>
    <w:p>
      <w:pPr>
        <w:pStyle w:val="Heading2"/>
        <w:keepNext/>
      </w:pPr>
      <w:r>
        <w:t>23.5 安全与审计规范</w:t>
      </w:r>
    </w:p>
    <w:p>
      <w:r>
        <w:t>Workspace Manager 对路径做 canonicalize 与允许根校验；Agent 不得直接获得主工作区写权限。DSH 插件仅接受本机受信 endpoint，并携带 Bridge 身份与 Task scope。Codex 采用启动参数、文件系统权限和 Git 前后状态三重只读校验；发现写入立即终止并记录 READ_ONLY_VIOLATION。</w:t>
      </w:r>
    </w:p>
    <w:p>
      <w:r>
        <w:t>所有高风险 Git 操作由服务端二次确认和权限校验，不依赖前端隐藏按钮。审计日志至少保留调用方、request_id、scope、输入 SHA、preflight、confirmation_id、执行结果与失败原因。</w:t>
      </w:r>
    </w:p>
    <w:p>
      <w:pPr>
        <w:pStyle w:val="Heading2"/>
        <w:keepNext/>
      </w:pPr>
      <w:r>
        <w:t>23.6 DSH Spike 与 Adapter 方案</w:t>
      </w:r>
    </w:p>
    <w:p>
      <w:r>
        <w:t>Phase 1 前完成 DSH Spike/PoC，验证 session create、resume、metadata、status、cancel 与 UI grouping。V2 Core 仅依赖 DeepSeekAdapter 接口；DshPluginBackend 为首选，DshCliBackend 为 fallback。插件 API breaking change 不得阻断 Project、Task、Git、MCP 和 Dashboard 的核心能力。</w:t>
      </w:r>
    </w:p>
    <w:p>
      <w:r>
        <w:t>Spike 未达标时应明确记录能力缺口，Core 保持适配器抽象与 CLI 路径；UI grouping 降级不得改变真实 Git Worktree 路径或隔离策略。</w:t>
      </w:r>
    </w:p>
    <w:p>
      <w:pPr>
        <w:pStyle w:val="Heading1"/>
        <w:keepNext/>
      </w:pPr>
      <w:r>
        <w:t>24. V2.1 量化验收矩阵</w:t>
      </w:r>
    </w:p>
    <w:p>
      <w:r>
        <w:t>以下指标是进入 Beta 的最低门槛，必须具备 CI 或可重复自动化脚本的测试证据，并能关联到 request、event 与 Git 审计记录。</w:t>
      </w:r>
    </w:p>
    <w:tbl>
      <w:tblPr>
        <w:tblStyle w:val="TableGrid"/>
        <w:tblW w:type="dxa" w:w="9360"/>
        <w:tblInd w:type="dxa" w:w="0"/>
        <w:tblLayout w:type="autofit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shd w:fill="D9E2F3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3000"/>
            <w:vAlign w:val="center"/>
            <w:shd w:fill="D9E2F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4560"/>
            <w:vAlign w:val="center"/>
            <w:shd w:fill="D9E2F3"/>
          </w:tcPr>
          <w:p>
            <w:r>
              <w:rPr>
                <w:b/>
              </w:rPr>
              <w:t>自动化证据</w:t>
            </w:r>
          </w:p>
        </w:tc>
      </w:tr>
      <w:tr>
        <w:tc>
          <w:tcPr>
            <w:tcW w:type="dxa" w:w="1800"/>
            <w:vAlign w:val="center"/>
          </w:tcPr>
          <w:p>
            <w:r>
              <w:t>Bridge 重启恢复</w:t>
            </w:r>
          </w:p>
        </w:tc>
        <w:tc>
          <w:tcPr>
            <w:tcW w:type="dxa" w:w="3000"/>
            <w:vAlign w:val="center"/>
          </w:tcPr>
          <w:p>
            <w:r>
              <w:t>backend 可用时 Agent Session 恢复通过率 100%</w:t>
            </w:r>
          </w:p>
        </w:tc>
        <w:tc>
          <w:tcPr>
            <w:tcW w:type="dxa" w:w="4560"/>
            <w:vAlign w:val="center"/>
          </w:tcPr>
          <w:p>
            <w:r>
              <w:t>创建、落库、重启、resume 端到端测试；external_session_id 不变。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Project 与 Task 隔离</w:t>
            </w:r>
          </w:p>
        </w:tc>
        <w:tc>
          <w:tcPr>
            <w:tcW w:type="dxa" w:w="3000"/>
            <w:vAlign w:val="center"/>
          </w:tcPr>
          <w:p>
            <w:r>
              <w:t>跨 Project 或跨 Task 串线 0 次</w:t>
            </w:r>
          </w:p>
        </w:tc>
        <w:tc>
          <w:tcPr>
            <w:tcW w:type="dxa" w:w="4560"/>
            <w:vAlign w:val="center"/>
          </w:tcPr>
          <w:p>
            <w:r>
              <w:t>并发创建和恢复矩阵，断言映射属于唯一 project_id 与 task_id。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Codex 只读</w:t>
            </w:r>
          </w:p>
        </w:tc>
        <w:tc>
          <w:tcPr>
            <w:tcW w:type="dxa" w:w="3000"/>
            <w:vAlign w:val="center"/>
          </w:tcPr>
          <w:p>
            <w:r>
              <w:t>所有人工构造写入均为 READ_ONLY_VIOLATION</w:t>
            </w:r>
          </w:p>
        </w:tc>
        <w:tc>
          <w:tcPr>
            <w:tcW w:type="dxa" w:w="4560"/>
            <w:vAlign w:val="center"/>
          </w:tcPr>
          <w:p>
            <w:r>
              <w:t>覆盖文件写入、Git 写入和工作区越界；核验事件与 Git 前后状态。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request_id 幂等</w:t>
            </w:r>
          </w:p>
        </w:tc>
        <w:tc>
          <w:tcPr>
            <w:tcW w:type="dxa" w:w="3000"/>
            <w:vAlign w:val="center"/>
          </w:tcPr>
          <w:p>
            <w:r>
              <w:t>不得重复执行或创建 Agent Session</w:t>
            </w:r>
          </w:p>
        </w:tc>
        <w:tc>
          <w:tcPr>
            <w:tcW w:type="dxa" w:w="4560"/>
            <w:vAlign w:val="center"/>
          </w:tcPr>
          <w:p>
            <w:r>
              <w:t>同一 request_id 的并发与网络重试测试，外部调用数和数据库记录数均为 1。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Apply 前置条件</w:t>
            </w:r>
          </w:p>
        </w:tc>
        <w:tc>
          <w:tcPr>
            <w:tcW w:type="dxa" w:w="3000"/>
            <w:vAlign w:val="center"/>
          </w:tcPr>
          <w:p>
            <w:r>
              <w:t>base 漂移不得静默合并</w:t>
            </w:r>
          </w:p>
        </w:tc>
        <w:tc>
          <w:tcPr>
            <w:tcW w:type="dxa" w:w="4560"/>
            <w:vAlign w:val="center"/>
          </w:tcPr>
          <w:p>
            <w:r>
              <w:t>模拟分支推进、dirty 工作区和冲突；断言返回 conflict 或 precondition_failed，主分支不变。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核心恢复矩阵</w:t>
            </w:r>
          </w:p>
        </w:tc>
        <w:tc>
          <w:tcPr>
            <w:tcW w:type="dxa" w:w="3000"/>
            <w:vAlign w:val="center"/>
          </w:tcPr>
          <w:p>
            <w:r>
              <w:t>五类恢复场景均有自动化证据</w:t>
            </w:r>
          </w:p>
        </w:tc>
        <w:tc>
          <w:tcPr>
            <w:tcW w:type="dxa" w:w="4560"/>
            <w:vAlign w:val="center"/>
          </w:tcPr>
          <w:p>
            <w:r>
              <w:t>覆盖 Bridge 重启、DSH 重启、Codex 中断、外部 session 丢失、worktree 缺失；断言最终状态和用户可见恢复选项。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DSH Spike</w:t>
            </w:r>
          </w:p>
        </w:tc>
        <w:tc>
          <w:tcPr>
            <w:tcW w:type="dxa" w:w="3000"/>
            <w:vAlign w:val="center"/>
          </w:tcPr>
          <w:p>
            <w:r>
              <w:t>六项接口能力符合适配器契约</w:t>
            </w:r>
          </w:p>
        </w:tc>
        <w:tc>
          <w:tcPr>
            <w:tcW w:type="dxa" w:w="4560"/>
            <w:vAlign w:val="center"/>
          </w:tcPr>
          <w:p>
            <w:r>
              <w:t>版本固定的 PoC 报告与回归测试；未达标时验证 CLI fallback 可工作。</w:t>
            </w:r>
          </w:p>
        </w:tc>
      </w:tr>
    </w:tbl>
    <w:p>
      <w:pPr>
        <w:pStyle w:val="Heading1"/>
        <w:keepNext/>
      </w:pPr>
      <w:r>
        <w:t>25. 开发准入与阶段调整</w:t>
      </w:r>
    </w:p>
    <w:p>
      <w:r>
        <w:t>Phase 1 的开始条件：本章状态机、数据库 migration、MCP envelope、安全边界和 DSH Spike 接口契约均已评审并存档。Phase 1 先完成 Project、Task、持久化和 Adapter 抽象；Phase 4 接入 DSH Plugin 的可选能力，但 CLI fallback 在整个 V2 生命周期内保持可用。高风险 Git 操作上线前，必须先通过第 24 章对应验收用例。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Agent Bridge V2 策划书  |  2026-08-19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80" w:after="120"/>
      <w:ind w:left="283" w:right="170"/>
      <w:shd w:fill="F3F6F9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